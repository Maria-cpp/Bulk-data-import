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Item 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Item 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Item 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Item 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Item 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$1,000,000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+20%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+10%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